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8741F" w14:textId="77777777" w:rsidR="006424EE" w:rsidRDefault="00000000">
      <w:pPr>
        <w:jc w:val="center"/>
      </w:pPr>
      <w:r>
        <w:rPr>
          <w:b/>
          <w:sz w:val="36"/>
        </w:rPr>
        <w:t>TABLA DE COMPONENTES</w:t>
      </w:r>
    </w:p>
    <w:p w14:paraId="12CBC75E" w14:textId="77777777" w:rsidR="006424EE" w:rsidRDefault="00000000">
      <w:pPr>
        <w:jc w:val="center"/>
      </w:pPr>
      <w:r>
        <w:rPr>
          <w:i/>
          <w:sz w:val="20"/>
        </w:rPr>
        <w:t>Componentes electrónicos del proyecto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381"/>
        <w:gridCol w:w="1020"/>
        <w:gridCol w:w="4535"/>
      </w:tblGrid>
      <w:tr w:rsidR="006424EE" w14:paraId="26AB8ACB" w14:textId="77777777">
        <w:trPr>
          <w:jc w:val="center"/>
        </w:trPr>
        <w:tc>
          <w:tcPr>
            <w:tcW w:w="624" w:type="dxa"/>
            <w:shd w:val="clear" w:color="auto" w:fill="D9EAF7"/>
            <w:vAlign w:val="center"/>
          </w:tcPr>
          <w:p w14:paraId="2EAC2F86" w14:textId="77777777" w:rsidR="006424EE" w:rsidRDefault="00000000"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EA8015F" w14:textId="77777777" w:rsidR="006424EE" w:rsidRDefault="00000000">
            <w:pPr>
              <w:jc w:val="center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2E495D40" w14:textId="77777777" w:rsidR="006424EE" w:rsidRDefault="00000000">
            <w:pPr>
              <w:jc w:val="center"/>
            </w:pPr>
            <w:r>
              <w:rPr>
                <w:b/>
                <w:sz w:val="20"/>
              </w:rPr>
              <w:t>Cantidad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4F8B1B85" w14:textId="77777777" w:rsidR="006424EE" w:rsidRDefault="00000000">
            <w:pPr>
              <w:jc w:val="center"/>
            </w:pPr>
            <w:r>
              <w:rPr>
                <w:b/>
                <w:sz w:val="20"/>
              </w:rPr>
              <w:t>Imagen</w:t>
            </w:r>
          </w:p>
        </w:tc>
      </w:tr>
      <w:tr w:rsidR="006424EE" w14:paraId="687F259F" w14:textId="77777777">
        <w:trPr>
          <w:jc w:val="center"/>
        </w:trPr>
        <w:tc>
          <w:tcPr>
            <w:tcW w:w="624" w:type="dxa"/>
            <w:vAlign w:val="center"/>
          </w:tcPr>
          <w:p w14:paraId="1DF8608B" w14:textId="77777777" w:rsidR="006424EE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381" w:type="dxa"/>
            <w:vAlign w:val="center"/>
          </w:tcPr>
          <w:p w14:paraId="5C9C8352" w14:textId="77777777" w:rsidR="006424EE" w:rsidRDefault="00000000">
            <w:r>
              <w:rPr>
                <w:sz w:val="18"/>
              </w:rPr>
              <w:t>IoT FireBeetle ESP32</w:t>
            </w:r>
          </w:p>
        </w:tc>
        <w:tc>
          <w:tcPr>
            <w:tcW w:w="1020" w:type="dxa"/>
            <w:vAlign w:val="center"/>
          </w:tcPr>
          <w:p w14:paraId="7B66BDEC" w14:textId="1F9670FF" w:rsidR="006424EE" w:rsidRDefault="003B3D9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vAlign w:val="center"/>
          </w:tcPr>
          <w:p w14:paraId="2F90FE79" w14:textId="77777777" w:rsidR="006424E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352B90" wp14:editId="2CD52BA6">
                  <wp:extent cx="2088000" cy="139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1d023e9-3f86-4925-9391-bf93d0b843c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13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4EE" w14:paraId="1C239E47" w14:textId="77777777">
        <w:trPr>
          <w:jc w:val="center"/>
        </w:trPr>
        <w:tc>
          <w:tcPr>
            <w:tcW w:w="624" w:type="dxa"/>
            <w:vAlign w:val="center"/>
          </w:tcPr>
          <w:p w14:paraId="2FCAB530" w14:textId="46C929E8" w:rsidR="006424EE" w:rsidRDefault="002067B9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381" w:type="dxa"/>
            <w:vAlign w:val="center"/>
          </w:tcPr>
          <w:p w14:paraId="0E95B3A1" w14:textId="77777777" w:rsidR="006424EE" w:rsidRDefault="00000000">
            <w:r>
              <w:rPr>
                <w:sz w:val="18"/>
              </w:rPr>
              <w:t>OpenMV CAM H7 Plus Genuine / OpenMV4 CAM H7 Plus, 5MP</w:t>
            </w:r>
          </w:p>
        </w:tc>
        <w:tc>
          <w:tcPr>
            <w:tcW w:w="1020" w:type="dxa"/>
            <w:vAlign w:val="center"/>
          </w:tcPr>
          <w:p w14:paraId="2018DC04" w14:textId="22DE3D25" w:rsidR="006424EE" w:rsidRDefault="003B3D9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vAlign w:val="center"/>
          </w:tcPr>
          <w:p w14:paraId="74BD4597" w14:textId="77777777" w:rsidR="006424E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F84E35" wp14:editId="28055A80">
                  <wp:extent cx="2008414" cy="200841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4c48d2-6619-45c3-83b0-1056cf5414cb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095" cy="201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4EE" w14:paraId="5388A8F6" w14:textId="77777777">
        <w:trPr>
          <w:jc w:val="center"/>
        </w:trPr>
        <w:tc>
          <w:tcPr>
            <w:tcW w:w="624" w:type="dxa"/>
            <w:vAlign w:val="center"/>
          </w:tcPr>
          <w:p w14:paraId="1D7BDD57" w14:textId="3D977073" w:rsidR="006424EE" w:rsidRDefault="002067B9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381" w:type="dxa"/>
            <w:vAlign w:val="center"/>
          </w:tcPr>
          <w:p w14:paraId="33E71A63" w14:textId="77777777" w:rsidR="006424EE" w:rsidRDefault="00000000">
            <w:r>
              <w:rPr>
                <w:sz w:val="18"/>
              </w:rPr>
              <w:t>Servomotor Micro SG90 9G</w:t>
            </w:r>
          </w:p>
        </w:tc>
        <w:tc>
          <w:tcPr>
            <w:tcW w:w="1020" w:type="dxa"/>
            <w:vAlign w:val="center"/>
          </w:tcPr>
          <w:p w14:paraId="43EC2241" w14:textId="48388393" w:rsidR="006424EE" w:rsidRDefault="0005590B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535" w:type="dxa"/>
            <w:vAlign w:val="center"/>
          </w:tcPr>
          <w:p w14:paraId="180B5EDB" w14:textId="57C1BF6C" w:rsidR="003156DC" w:rsidRDefault="003156DC">
            <w:pPr>
              <w:jc w:val="center"/>
              <w:rPr>
                <w:i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012068DC" wp14:editId="4CC35BF2">
                  <wp:simplePos x="0" y="0"/>
                  <wp:positionH relativeFrom="column">
                    <wp:posOffset>497840</wp:posOffset>
                  </wp:positionH>
                  <wp:positionV relativeFrom="paragraph">
                    <wp:posOffset>0</wp:posOffset>
                  </wp:positionV>
                  <wp:extent cx="1730375" cy="1730375"/>
                  <wp:effectExtent l="0" t="0" r="3175" b="3175"/>
                  <wp:wrapThrough wrapText="bothSides">
                    <wp:wrapPolygon edited="0">
                      <wp:start x="0" y="0"/>
                      <wp:lineTo x="0" y="21402"/>
                      <wp:lineTo x="21402" y="21402"/>
                      <wp:lineTo x="21402" y="0"/>
                      <wp:lineTo x="0" y="0"/>
                    </wp:wrapPolygon>
                  </wp:wrapThrough>
                  <wp:docPr id="1149237253" name="Imagen 1" descr="Servomotor Micro SG90 9G – Tienda Roboda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rvomotor Micro SG90 9G – Tienda Roboda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0375" cy="173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939BA8" w14:textId="6BC43C8F" w:rsidR="003156DC" w:rsidRDefault="003156DC">
            <w:pPr>
              <w:jc w:val="center"/>
              <w:rPr>
                <w:i/>
                <w:sz w:val="16"/>
              </w:rPr>
            </w:pPr>
          </w:p>
          <w:p w14:paraId="05E8ACB0" w14:textId="78EB468C" w:rsidR="003156DC" w:rsidRDefault="003156DC">
            <w:pPr>
              <w:jc w:val="center"/>
              <w:rPr>
                <w:i/>
                <w:sz w:val="16"/>
              </w:rPr>
            </w:pPr>
          </w:p>
          <w:p w14:paraId="0666892E" w14:textId="5F9AFBFB" w:rsidR="003156DC" w:rsidRDefault="003156DC">
            <w:pPr>
              <w:jc w:val="center"/>
              <w:rPr>
                <w:i/>
                <w:sz w:val="16"/>
              </w:rPr>
            </w:pPr>
          </w:p>
          <w:p w14:paraId="24859FFC" w14:textId="77777777" w:rsidR="003156DC" w:rsidRDefault="003156DC">
            <w:pPr>
              <w:jc w:val="center"/>
              <w:rPr>
                <w:i/>
                <w:sz w:val="16"/>
              </w:rPr>
            </w:pPr>
          </w:p>
          <w:p w14:paraId="7278BA63" w14:textId="77777777" w:rsidR="003156DC" w:rsidRDefault="003156DC">
            <w:pPr>
              <w:jc w:val="center"/>
              <w:rPr>
                <w:i/>
                <w:sz w:val="16"/>
              </w:rPr>
            </w:pPr>
          </w:p>
          <w:p w14:paraId="5B8F0822" w14:textId="77777777" w:rsidR="003156DC" w:rsidRDefault="003156DC">
            <w:pPr>
              <w:jc w:val="center"/>
              <w:rPr>
                <w:i/>
                <w:sz w:val="16"/>
              </w:rPr>
            </w:pPr>
          </w:p>
          <w:p w14:paraId="0E66FF3A" w14:textId="77777777" w:rsidR="003156DC" w:rsidRDefault="003156DC">
            <w:pPr>
              <w:jc w:val="center"/>
              <w:rPr>
                <w:i/>
                <w:sz w:val="16"/>
              </w:rPr>
            </w:pPr>
          </w:p>
          <w:p w14:paraId="3978B0AD" w14:textId="77777777" w:rsidR="003156DC" w:rsidRDefault="003156DC">
            <w:pPr>
              <w:jc w:val="center"/>
              <w:rPr>
                <w:i/>
                <w:sz w:val="16"/>
              </w:rPr>
            </w:pPr>
          </w:p>
          <w:p w14:paraId="45055C15" w14:textId="77777777" w:rsidR="003156DC" w:rsidRDefault="003156DC">
            <w:pPr>
              <w:jc w:val="center"/>
              <w:rPr>
                <w:i/>
                <w:sz w:val="16"/>
              </w:rPr>
            </w:pPr>
          </w:p>
          <w:p w14:paraId="54EAECBB" w14:textId="77777777" w:rsidR="003156DC" w:rsidRDefault="003156DC">
            <w:pPr>
              <w:jc w:val="center"/>
            </w:pPr>
          </w:p>
        </w:tc>
      </w:tr>
      <w:tr w:rsidR="006424EE" w14:paraId="721B92D7" w14:textId="77777777">
        <w:trPr>
          <w:jc w:val="center"/>
        </w:trPr>
        <w:tc>
          <w:tcPr>
            <w:tcW w:w="624" w:type="dxa"/>
            <w:vAlign w:val="center"/>
          </w:tcPr>
          <w:p w14:paraId="3CC6B5D7" w14:textId="7BAAB35E" w:rsidR="006424EE" w:rsidRDefault="002067B9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381" w:type="dxa"/>
            <w:vAlign w:val="center"/>
          </w:tcPr>
          <w:p w14:paraId="2E3AD618" w14:textId="77777777" w:rsidR="006424EE" w:rsidRDefault="00000000">
            <w:r>
              <w:rPr>
                <w:sz w:val="18"/>
              </w:rPr>
              <w:t>Mini interruptor</w:t>
            </w:r>
          </w:p>
        </w:tc>
        <w:tc>
          <w:tcPr>
            <w:tcW w:w="1020" w:type="dxa"/>
            <w:vAlign w:val="center"/>
          </w:tcPr>
          <w:p w14:paraId="22341A28" w14:textId="77777777" w:rsidR="006424EE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vAlign w:val="center"/>
          </w:tcPr>
          <w:p w14:paraId="43DC364A" w14:textId="49452D66" w:rsidR="006424EE" w:rsidRDefault="003156D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FD52C6" wp14:editId="043D5B26">
                  <wp:extent cx="1365250" cy="1365250"/>
                  <wp:effectExtent l="0" t="0" r="6350" b="6350"/>
                  <wp:docPr id="2089545069" name="Imagen 2" descr="Mini Interruptor Basculante KCD11 — 3A, 250V (Negro) - SANDOROBOTI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ini Interruptor Basculante KCD11 — 3A, 250V (Negro) - SANDOROBOTIC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9867" cy="1369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4EE" w14:paraId="49B1A255" w14:textId="77777777">
        <w:trPr>
          <w:jc w:val="center"/>
        </w:trPr>
        <w:tc>
          <w:tcPr>
            <w:tcW w:w="624" w:type="dxa"/>
            <w:vAlign w:val="center"/>
          </w:tcPr>
          <w:p w14:paraId="26DD39C5" w14:textId="0078678B" w:rsidR="006424EE" w:rsidRDefault="002067B9">
            <w:pPr>
              <w:jc w:val="center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2381" w:type="dxa"/>
            <w:vAlign w:val="center"/>
          </w:tcPr>
          <w:p w14:paraId="0FFDF131" w14:textId="43F6EFC3" w:rsidR="006424EE" w:rsidRDefault="00000000">
            <w:r>
              <w:rPr>
                <w:sz w:val="18"/>
              </w:rPr>
              <w:t xml:space="preserve">Regulador Buck Converter </w:t>
            </w:r>
            <w:r w:rsidR="0005590B">
              <w:rPr>
                <w:sz w:val="18"/>
              </w:rPr>
              <w:t xml:space="preserve">Mini (2 de 3.3V y 2 de 5V, </w:t>
            </w:r>
          </w:p>
        </w:tc>
        <w:tc>
          <w:tcPr>
            <w:tcW w:w="1020" w:type="dxa"/>
            <w:vAlign w:val="center"/>
          </w:tcPr>
          <w:p w14:paraId="1C1AA83D" w14:textId="5B4F13CB" w:rsidR="006424EE" w:rsidRDefault="0005590B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535" w:type="dxa"/>
            <w:vAlign w:val="center"/>
          </w:tcPr>
          <w:p w14:paraId="45B4F1EB" w14:textId="1FD0A56C" w:rsidR="006424EE" w:rsidRDefault="003156D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73D6E6" wp14:editId="7F246175">
                  <wp:extent cx="1845128" cy="1845128"/>
                  <wp:effectExtent l="0" t="0" r="3175" b="3175"/>
                  <wp:docPr id="961824015" name="Imagen 4" descr="Mini 560 Regulador Step Dow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Mini 560 Regulador Step Dow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0950" cy="185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4EE" w14:paraId="53A774DA" w14:textId="77777777">
        <w:trPr>
          <w:jc w:val="center"/>
        </w:trPr>
        <w:tc>
          <w:tcPr>
            <w:tcW w:w="624" w:type="dxa"/>
            <w:vAlign w:val="center"/>
          </w:tcPr>
          <w:p w14:paraId="3EAD682D" w14:textId="0971897E" w:rsidR="006424EE" w:rsidRDefault="002067B9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381" w:type="dxa"/>
            <w:vAlign w:val="center"/>
          </w:tcPr>
          <w:p w14:paraId="1D826343" w14:textId="77777777" w:rsidR="006424EE" w:rsidRDefault="00000000">
            <w:r>
              <w:rPr>
                <w:sz w:val="18"/>
              </w:rPr>
              <w:t>BNO080 — módulo sensor de nueve ejes (9DOF AHRS)</w:t>
            </w:r>
          </w:p>
        </w:tc>
        <w:tc>
          <w:tcPr>
            <w:tcW w:w="1020" w:type="dxa"/>
            <w:vAlign w:val="center"/>
          </w:tcPr>
          <w:p w14:paraId="2E26BDCF" w14:textId="21BD001D" w:rsidR="006424EE" w:rsidRDefault="0005590B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vAlign w:val="center"/>
          </w:tcPr>
          <w:p w14:paraId="1F4C7815" w14:textId="1F0775DA" w:rsidR="006424EE" w:rsidRDefault="003156D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61BD27" wp14:editId="18B59853">
                  <wp:extent cx="1714500" cy="1674803"/>
                  <wp:effectExtent l="0" t="0" r="0" b="1905"/>
                  <wp:docPr id="1733834728" name="Imagen 14" descr="MerciL BNO080 BNO085 Módulo Sensor de Nueve Ejes, AR VR IMU Acelerómetro Giroscópico Magnetómetro 9DOF AHRS Sensor de Desarrollo para Robótica de Alta Precisión : Amazon.com.mx: Industria, Empresas y Cienc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MerciL BNO080 BNO085 Módulo Sensor de Nueve Ejes, AR VR IMU Acelerómetro Giroscópico Magnetómetro 9DOF AHRS Sensor de Desarrollo para Robótica de Alta Precisión : Amazon.com.mx: Industria, Empresas y Cienc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1824" cy="1681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4EE" w14:paraId="25C29066" w14:textId="77777777">
        <w:trPr>
          <w:jc w:val="center"/>
        </w:trPr>
        <w:tc>
          <w:tcPr>
            <w:tcW w:w="624" w:type="dxa"/>
            <w:vAlign w:val="center"/>
          </w:tcPr>
          <w:p w14:paraId="5A3AA403" w14:textId="1715A096" w:rsidR="006424EE" w:rsidRDefault="002067B9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381" w:type="dxa"/>
            <w:vAlign w:val="center"/>
          </w:tcPr>
          <w:p w14:paraId="16B2F89C" w14:textId="77777777" w:rsidR="006424EE" w:rsidRDefault="00000000">
            <w:r>
              <w:rPr>
                <w:sz w:val="18"/>
              </w:rPr>
              <w:t>Bornera de 2 terminales</w:t>
            </w:r>
          </w:p>
        </w:tc>
        <w:tc>
          <w:tcPr>
            <w:tcW w:w="1020" w:type="dxa"/>
            <w:vAlign w:val="center"/>
          </w:tcPr>
          <w:p w14:paraId="6AF83343" w14:textId="77777777" w:rsidR="006424EE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vAlign w:val="center"/>
          </w:tcPr>
          <w:p w14:paraId="4ED39331" w14:textId="3B7C035B" w:rsidR="006424EE" w:rsidRDefault="003156D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287C59" wp14:editId="1246E403">
                  <wp:extent cx="1447800" cy="1447800"/>
                  <wp:effectExtent l="0" t="0" r="0" b="0"/>
                  <wp:docPr id="1100191099" name="Imagen 15" descr="Bornera 2 pinos. – Sieeg Ingenierí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Bornera 2 pinos. – Sieeg Ingenierí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5504" cy="1455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4EE" w14:paraId="0222F521" w14:textId="77777777">
        <w:trPr>
          <w:jc w:val="center"/>
        </w:trPr>
        <w:tc>
          <w:tcPr>
            <w:tcW w:w="624" w:type="dxa"/>
            <w:vAlign w:val="center"/>
          </w:tcPr>
          <w:p w14:paraId="342A6B7A" w14:textId="2987F4D3" w:rsidR="006424EE" w:rsidRDefault="002067B9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381" w:type="dxa"/>
            <w:vAlign w:val="center"/>
          </w:tcPr>
          <w:p w14:paraId="5A69F9AA" w14:textId="77777777" w:rsidR="006424EE" w:rsidRDefault="00000000">
            <w:r>
              <w:rPr>
                <w:sz w:val="18"/>
              </w:rPr>
              <w:t>Cuadrado LED NeoPixel 4×4 — RGB WS2812</w:t>
            </w:r>
          </w:p>
        </w:tc>
        <w:tc>
          <w:tcPr>
            <w:tcW w:w="1020" w:type="dxa"/>
            <w:vAlign w:val="center"/>
          </w:tcPr>
          <w:p w14:paraId="2E9BE080" w14:textId="77777777" w:rsidR="006424EE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535" w:type="dxa"/>
            <w:vAlign w:val="center"/>
          </w:tcPr>
          <w:p w14:paraId="2D005E00" w14:textId="74283750" w:rsidR="006424EE" w:rsidRDefault="003156D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8D7238" wp14:editId="7772A3C6">
                  <wp:extent cx="1937657" cy="2070324"/>
                  <wp:effectExtent l="0" t="0" r="5715" b="6350"/>
                  <wp:docPr id="1088494718" name="Imagen 16" descr="Unidad LED RGB direccionable NeoPixel Square 4x4 WS2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Unidad LED RGB direccionable NeoPixel Square 4x4 WS28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774" cy="2071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4EE" w14:paraId="54184FDC" w14:textId="77777777">
        <w:trPr>
          <w:jc w:val="center"/>
        </w:trPr>
        <w:tc>
          <w:tcPr>
            <w:tcW w:w="624" w:type="dxa"/>
            <w:vAlign w:val="center"/>
          </w:tcPr>
          <w:p w14:paraId="12229F46" w14:textId="3B9F8B9E" w:rsidR="006424EE" w:rsidRDefault="002067B9">
            <w:pPr>
              <w:jc w:val="center"/>
            </w:pPr>
            <w:r>
              <w:rPr>
                <w:sz w:val="18"/>
              </w:rPr>
              <w:lastRenderedPageBreak/>
              <w:t>9</w:t>
            </w:r>
          </w:p>
        </w:tc>
        <w:tc>
          <w:tcPr>
            <w:tcW w:w="2381" w:type="dxa"/>
            <w:vAlign w:val="center"/>
          </w:tcPr>
          <w:p w14:paraId="55450152" w14:textId="3B9D7380" w:rsidR="006424EE" w:rsidRDefault="0005590B">
            <w:proofErr w:type="spellStart"/>
            <w:r w:rsidRPr="0005590B">
              <w:t>reguladores</w:t>
            </w:r>
            <w:proofErr w:type="spellEnd"/>
            <w:r w:rsidRPr="0005590B">
              <w:t xml:space="preserve"> 7805</w:t>
            </w:r>
          </w:p>
        </w:tc>
        <w:tc>
          <w:tcPr>
            <w:tcW w:w="1020" w:type="dxa"/>
            <w:vAlign w:val="center"/>
          </w:tcPr>
          <w:p w14:paraId="53507CCE" w14:textId="16A86677" w:rsidR="006424EE" w:rsidRDefault="0005590B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535" w:type="dxa"/>
            <w:vAlign w:val="center"/>
          </w:tcPr>
          <w:p w14:paraId="51D0D8C1" w14:textId="0D8FD2D4" w:rsidR="006424EE" w:rsidRDefault="0005590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1F97D1" wp14:editId="157A3D56">
                  <wp:extent cx="2742565" cy="2742565"/>
                  <wp:effectExtent l="0" t="0" r="635" b="635"/>
                  <wp:docPr id="109636512" name="Imagen 2" descr="Regulador L7805C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Regulador L7805C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2565" cy="274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4EE" w14:paraId="2C9CF6B0" w14:textId="77777777">
        <w:trPr>
          <w:jc w:val="center"/>
        </w:trPr>
        <w:tc>
          <w:tcPr>
            <w:tcW w:w="624" w:type="dxa"/>
            <w:vAlign w:val="center"/>
          </w:tcPr>
          <w:p w14:paraId="43BC8C67" w14:textId="2F5CC575" w:rsidR="006424EE" w:rsidRDefault="00000000">
            <w:pPr>
              <w:jc w:val="center"/>
            </w:pPr>
            <w:r>
              <w:rPr>
                <w:sz w:val="18"/>
              </w:rPr>
              <w:t>1</w:t>
            </w:r>
            <w:r w:rsidR="002067B9">
              <w:rPr>
                <w:sz w:val="18"/>
              </w:rPr>
              <w:t>0</w:t>
            </w:r>
          </w:p>
        </w:tc>
        <w:tc>
          <w:tcPr>
            <w:tcW w:w="2381" w:type="dxa"/>
            <w:vAlign w:val="center"/>
          </w:tcPr>
          <w:p w14:paraId="33633152" w14:textId="77777777" w:rsidR="006424EE" w:rsidRDefault="00000000">
            <w:r>
              <w:rPr>
                <w:sz w:val="18"/>
              </w:rPr>
              <w:t>Arduino Nano</w:t>
            </w:r>
          </w:p>
        </w:tc>
        <w:tc>
          <w:tcPr>
            <w:tcW w:w="1020" w:type="dxa"/>
            <w:vAlign w:val="center"/>
          </w:tcPr>
          <w:p w14:paraId="7F67F1D3" w14:textId="3F6D714F" w:rsidR="006424EE" w:rsidRDefault="0005590B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vAlign w:val="center"/>
          </w:tcPr>
          <w:p w14:paraId="51B52017" w14:textId="75625856" w:rsidR="006424EE" w:rsidRDefault="003156DC" w:rsidP="003156DC">
            <w:r>
              <w:rPr>
                <w:noProof/>
              </w:rPr>
              <w:drawing>
                <wp:anchor distT="0" distB="0" distL="114300" distR="114300" simplePos="0" relativeHeight="251657216" behindDoc="1" locked="0" layoutInCell="1" allowOverlap="1" wp14:anchorId="5C32CDD7" wp14:editId="34B1E0D7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-10160</wp:posOffset>
                  </wp:positionV>
                  <wp:extent cx="2220595" cy="2220595"/>
                  <wp:effectExtent l="0" t="0" r="8255" b="8255"/>
                  <wp:wrapTight wrapText="bothSides">
                    <wp:wrapPolygon edited="0">
                      <wp:start x="0" y="0"/>
                      <wp:lineTo x="0" y="21495"/>
                      <wp:lineTo x="21495" y="21495"/>
                      <wp:lineTo x="21495" y="0"/>
                      <wp:lineTo x="0" y="0"/>
                    </wp:wrapPolygon>
                  </wp:wrapTight>
                  <wp:docPr id="2084929301" name="Imagen 18" descr="Arduino Nano V3.0 5v Mini USB (Compati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Arduino Nano V3.0 5v Mini USB (Compatibl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2220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424EE" w14:paraId="3BFFEE32" w14:textId="77777777">
        <w:trPr>
          <w:jc w:val="center"/>
        </w:trPr>
        <w:tc>
          <w:tcPr>
            <w:tcW w:w="624" w:type="dxa"/>
            <w:vAlign w:val="center"/>
          </w:tcPr>
          <w:p w14:paraId="1CB079BC" w14:textId="1F844DD1" w:rsidR="006424EE" w:rsidRDefault="00000000">
            <w:pPr>
              <w:jc w:val="center"/>
            </w:pPr>
            <w:r>
              <w:rPr>
                <w:sz w:val="18"/>
              </w:rPr>
              <w:t>1</w:t>
            </w:r>
            <w:r w:rsidR="002067B9">
              <w:rPr>
                <w:sz w:val="18"/>
              </w:rPr>
              <w:t>1</w:t>
            </w:r>
          </w:p>
        </w:tc>
        <w:tc>
          <w:tcPr>
            <w:tcW w:w="2381" w:type="dxa"/>
            <w:vAlign w:val="center"/>
          </w:tcPr>
          <w:p w14:paraId="393AD2D3" w14:textId="77777777" w:rsidR="006424EE" w:rsidRDefault="00000000">
            <w:r>
              <w:rPr>
                <w:sz w:val="18"/>
              </w:rPr>
              <w:t>TB6612FNG — Driver de motores</w:t>
            </w:r>
          </w:p>
        </w:tc>
        <w:tc>
          <w:tcPr>
            <w:tcW w:w="1020" w:type="dxa"/>
            <w:vAlign w:val="center"/>
          </w:tcPr>
          <w:p w14:paraId="20B6C4F7" w14:textId="44F5F633" w:rsidR="003156DC" w:rsidRPr="003156DC" w:rsidRDefault="0005590B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vAlign w:val="center"/>
          </w:tcPr>
          <w:p w14:paraId="1EAF092E" w14:textId="20B4E654" w:rsidR="006424EE" w:rsidRDefault="003156DC" w:rsidP="003156DC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DE8ECA0" wp14:editId="0F44C0F1">
                  <wp:simplePos x="0" y="0"/>
                  <wp:positionH relativeFrom="column">
                    <wp:posOffset>542290</wp:posOffset>
                  </wp:positionH>
                  <wp:positionV relativeFrom="paragraph">
                    <wp:posOffset>-38735</wp:posOffset>
                  </wp:positionV>
                  <wp:extent cx="1795780" cy="1795780"/>
                  <wp:effectExtent l="0" t="0" r="0" b="0"/>
                  <wp:wrapThrough wrapText="bothSides">
                    <wp:wrapPolygon edited="0">
                      <wp:start x="0" y="0"/>
                      <wp:lineTo x="0" y="21310"/>
                      <wp:lineTo x="21310" y="21310"/>
                      <wp:lineTo x="21310" y="0"/>
                      <wp:lineTo x="0" y="0"/>
                    </wp:wrapPolygon>
                  </wp:wrapThrough>
                  <wp:docPr id="230648596" name="Imagen 19" descr="SparkFun - driver de motor dual TB6612FNG (con cabezales): Amazon.com.mx: Electrón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SparkFun - driver de motor dual TB6612FNG (con cabezales): Amazon.com.mx: Electrón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5780" cy="179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156DC" w14:paraId="28BC3706" w14:textId="77777777">
        <w:trPr>
          <w:jc w:val="center"/>
        </w:trPr>
        <w:tc>
          <w:tcPr>
            <w:tcW w:w="624" w:type="dxa"/>
            <w:vAlign w:val="center"/>
          </w:tcPr>
          <w:p w14:paraId="14FFA6B2" w14:textId="63353435" w:rsidR="003156DC" w:rsidRDefault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 w:rsidR="002067B9">
              <w:rPr>
                <w:sz w:val="18"/>
              </w:rPr>
              <w:t>2</w:t>
            </w:r>
          </w:p>
        </w:tc>
        <w:tc>
          <w:tcPr>
            <w:tcW w:w="2381" w:type="dxa"/>
            <w:vAlign w:val="center"/>
          </w:tcPr>
          <w:p w14:paraId="2EAAC19F" w14:textId="6CF16B67" w:rsidR="003156DC" w:rsidRDefault="00C825E9">
            <w:pPr>
              <w:rPr>
                <w:sz w:val="18"/>
              </w:rPr>
            </w:pPr>
            <w:r w:rsidRPr="00C825E9">
              <w:rPr>
                <w:sz w:val="18"/>
              </w:rPr>
              <w:t>HC-SR04</w:t>
            </w:r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Sensores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ultraconicos</w:t>
            </w:r>
            <w:proofErr w:type="spellEnd"/>
          </w:p>
        </w:tc>
        <w:tc>
          <w:tcPr>
            <w:tcW w:w="1020" w:type="dxa"/>
            <w:vAlign w:val="center"/>
          </w:tcPr>
          <w:p w14:paraId="67D2CB20" w14:textId="01FB2B75" w:rsidR="003156DC" w:rsidRDefault="0005590B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4535" w:type="dxa"/>
            <w:vAlign w:val="center"/>
          </w:tcPr>
          <w:p w14:paraId="1CC766B7" w14:textId="6E2BB241" w:rsidR="003156DC" w:rsidRDefault="00C825E9" w:rsidP="003156D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0385F817" wp14:editId="5B8394C5">
                  <wp:simplePos x="0" y="0"/>
                  <wp:positionH relativeFrom="column">
                    <wp:posOffset>-3421380</wp:posOffset>
                  </wp:positionH>
                  <wp:positionV relativeFrom="paragraph">
                    <wp:posOffset>-4564380</wp:posOffset>
                  </wp:positionV>
                  <wp:extent cx="2138680" cy="2138680"/>
                  <wp:effectExtent l="0" t="0" r="0" b="0"/>
                  <wp:wrapTight wrapText="bothSides">
                    <wp:wrapPolygon edited="0">
                      <wp:start x="0" y="0"/>
                      <wp:lineTo x="0" y="21356"/>
                      <wp:lineTo x="21356" y="21356"/>
                      <wp:lineTo x="21356" y="0"/>
                      <wp:lineTo x="0" y="0"/>
                    </wp:wrapPolygon>
                  </wp:wrapTight>
                  <wp:docPr id="1017420088" name="Imagen 20" descr="HC-SR04 sensor ultrasónico de distanc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HC-SR04 sensor ultrasónico de distanc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8680" cy="213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825E9" w14:paraId="4D3512D2" w14:textId="77777777">
        <w:trPr>
          <w:jc w:val="center"/>
        </w:trPr>
        <w:tc>
          <w:tcPr>
            <w:tcW w:w="624" w:type="dxa"/>
            <w:vAlign w:val="center"/>
          </w:tcPr>
          <w:p w14:paraId="0041785C" w14:textId="01AA6938" w:rsidR="00C825E9" w:rsidRDefault="00C825E9">
            <w:pPr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1</w:t>
            </w:r>
            <w:r w:rsidR="002067B9">
              <w:rPr>
                <w:sz w:val="18"/>
              </w:rPr>
              <w:t>3</w:t>
            </w:r>
          </w:p>
        </w:tc>
        <w:tc>
          <w:tcPr>
            <w:tcW w:w="2381" w:type="dxa"/>
            <w:vAlign w:val="center"/>
          </w:tcPr>
          <w:p w14:paraId="6AB311C0" w14:textId="223087D7" w:rsidR="00C825E9" w:rsidRPr="00C825E9" w:rsidRDefault="00C825E9">
            <w:pPr>
              <w:rPr>
                <w:sz w:val="18"/>
              </w:rPr>
            </w:pPr>
            <w:r>
              <w:rPr>
                <w:sz w:val="18"/>
              </w:rPr>
              <w:t>Cables Jumper</w:t>
            </w:r>
          </w:p>
        </w:tc>
        <w:tc>
          <w:tcPr>
            <w:tcW w:w="1020" w:type="dxa"/>
            <w:vAlign w:val="center"/>
          </w:tcPr>
          <w:p w14:paraId="72BCD2A8" w14:textId="77777777" w:rsidR="00C825E9" w:rsidRDefault="00C825E9" w:rsidP="003156DC">
            <w:pPr>
              <w:jc w:val="center"/>
              <w:rPr>
                <w:sz w:val="18"/>
              </w:rPr>
            </w:pPr>
          </w:p>
        </w:tc>
        <w:tc>
          <w:tcPr>
            <w:tcW w:w="4535" w:type="dxa"/>
            <w:vAlign w:val="center"/>
          </w:tcPr>
          <w:p w14:paraId="50EA7270" w14:textId="61728042" w:rsidR="00C825E9" w:rsidRDefault="00C825E9" w:rsidP="003156D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6192" behindDoc="1" locked="0" layoutInCell="1" allowOverlap="1" wp14:anchorId="7E8AC6E9" wp14:editId="5E30D6C9">
                  <wp:simplePos x="0" y="0"/>
                  <wp:positionH relativeFrom="column">
                    <wp:posOffset>281305</wp:posOffset>
                  </wp:positionH>
                  <wp:positionV relativeFrom="paragraph">
                    <wp:posOffset>3810</wp:posOffset>
                  </wp:positionV>
                  <wp:extent cx="2193290" cy="2193290"/>
                  <wp:effectExtent l="0" t="0" r="0" b="0"/>
                  <wp:wrapTight wrapText="bothSides">
                    <wp:wrapPolygon edited="0">
                      <wp:start x="0" y="0"/>
                      <wp:lineTo x="0" y="21387"/>
                      <wp:lineTo x="21387" y="21387"/>
                      <wp:lineTo x="21387" y="0"/>
                      <wp:lineTo x="0" y="0"/>
                    </wp:wrapPolygon>
                  </wp:wrapTight>
                  <wp:docPr id="1857041349" name="Imagen 21" descr="Cable puente macho-macho (multicolor, 20 cm de longitud) - Paquete de 40 unidad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Cable puente macho-macho (multicolor, 20 cm de longitud) - Paquete de 40 unidad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3290" cy="219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825E9" w14:paraId="58FBA620" w14:textId="77777777">
        <w:trPr>
          <w:jc w:val="center"/>
        </w:trPr>
        <w:tc>
          <w:tcPr>
            <w:tcW w:w="624" w:type="dxa"/>
            <w:vAlign w:val="center"/>
          </w:tcPr>
          <w:p w14:paraId="081FDDDB" w14:textId="09E446B5" w:rsidR="00C825E9" w:rsidRDefault="00C825E9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 w:rsidR="002067B9">
              <w:rPr>
                <w:sz w:val="18"/>
              </w:rPr>
              <w:t>4</w:t>
            </w:r>
          </w:p>
        </w:tc>
        <w:tc>
          <w:tcPr>
            <w:tcW w:w="2381" w:type="dxa"/>
            <w:vAlign w:val="center"/>
          </w:tcPr>
          <w:p w14:paraId="498ECCAF" w14:textId="6976CC1E" w:rsidR="00C825E9" w:rsidRPr="00C825E9" w:rsidRDefault="00C825E9">
            <w:pPr>
              <w:rPr>
                <w:sz w:val="18"/>
              </w:rPr>
            </w:pPr>
            <w:r>
              <w:rPr>
                <w:sz w:val="18"/>
              </w:rPr>
              <w:t>Pilas 18650 3.7V</w:t>
            </w:r>
          </w:p>
        </w:tc>
        <w:tc>
          <w:tcPr>
            <w:tcW w:w="1020" w:type="dxa"/>
            <w:vAlign w:val="center"/>
          </w:tcPr>
          <w:p w14:paraId="064F4346" w14:textId="38595CF9" w:rsidR="00C825E9" w:rsidRDefault="0005590B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535" w:type="dxa"/>
            <w:vAlign w:val="center"/>
          </w:tcPr>
          <w:p w14:paraId="29D484E9" w14:textId="0F74C94F" w:rsidR="00C825E9" w:rsidRDefault="00C825E9" w:rsidP="003156DC">
            <w:pPr>
              <w:rPr>
                <w:noProof/>
              </w:rPr>
            </w:pPr>
            <w:r w:rsidRPr="00C825E9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D3184FF" wp14:editId="66EB6F53">
                  <wp:simplePos x="0" y="0"/>
                  <wp:positionH relativeFrom="column">
                    <wp:posOffset>240665</wp:posOffset>
                  </wp:positionH>
                  <wp:positionV relativeFrom="paragraph">
                    <wp:posOffset>4445</wp:posOffset>
                  </wp:positionV>
                  <wp:extent cx="2078990" cy="2078990"/>
                  <wp:effectExtent l="0" t="0" r="0" b="0"/>
                  <wp:wrapTight wrapText="bothSides">
                    <wp:wrapPolygon edited="0">
                      <wp:start x="0" y="0"/>
                      <wp:lineTo x="0" y="21376"/>
                      <wp:lineTo x="21376" y="21376"/>
                      <wp:lineTo x="21376" y="0"/>
                      <wp:lineTo x="0" y="0"/>
                    </wp:wrapPolygon>
                  </wp:wrapTight>
                  <wp:docPr id="14115774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57747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990" cy="207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825E9" w14:paraId="304AC7E0" w14:textId="77777777">
        <w:trPr>
          <w:jc w:val="center"/>
        </w:trPr>
        <w:tc>
          <w:tcPr>
            <w:tcW w:w="624" w:type="dxa"/>
            <w:vAlign w:val="center"/>
          </w:tcPr>
          <w:p w14:paraId="4920FE67" w14:textId="6746B26F" w:rsidR="00C825E9" w:rsidRDefault="00C825E9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 w:rsidR="002067B9">
              <w:rPr>
                <w:sz w:val="18"/>
              </w:rPr>
              <w:t>5</w:t>
            </w:r>
          </w:p>
        </w:tc>
        <w:tc>
          <w:tcPr>
            <w:tcW w:w="2381" w:type="dxa"/>
            <w:vAlign w:val="center"/>
          </w:tcPr>
          <w:p w14:paraId="11CC9B06" w14:textId="4D306E56" w:rsidR="00C825E9" w:rsidRPr="00C825E9" w:rsidRDefault="00C825E9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Portapilas</w:t>
            </w:r>
            <w:proofErr w:type="spellEnd"/>
            <w:r>
              <w:rPr>
                <w:sz w:val="18"/>
              </w:rPr>
              <w:t xml:space="preserve"> 18650</w:t>
            </w:r>
          </w:p>
        </w:tc>
        <w:tc>
          <w:tcPr>
            <w:tcW w:w="1020" w:type="dxa"/>
            <w:vAlign w:val="center"/>
          </w:tcPr>
          <w:p w14:paraId="7163F457" w14:textId="5605C417" w:rsidR="00C825E9" w:rsidRDefault="00C825E9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35" w:type="dxa"/>
            <w:vAlign w:val="center"/>
          </w:tcPr>
          <w:p w14:paraId="22A1B288" w14:textId="7A77CDF1" w:rsidR="00C825E9" w:rsidRDefault="00C825E9" w:rsidP="003156D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2B606F8" wp14:editId="51317908">
                  <wp:extent cx="2079172" cy="2079172"/>
                  <wp:effectExtent l="0" t="0" r="0" b="0"/>
                  <wp:docPr id="1898746108" name="Imagen 26" descr="Portapilas 18650 Plástico para 3.7V (1 Sección) | Bodega Aurrera en lín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ortapilas 18650 Plástico para 3.7V (1 Sección) | Bodega Aurrera en líne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9172" cy="2079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5E9" w14:paraId="06480102" w14:textId="77777777">
        <w:trPr>
          <w:jc w:val="center"/>
        </w:trPr>
        <w:tc>
          <w:tcPr>
            <w:tcW w:w="624" w:type="dxa"/>
            <w:vAlign w:val="center"/>
          </w:tcPr>
          <w:p w14:paraId="3FE2A641" w14:textId="6F2FA408" w:rsidR="00C825E9" w:rsidRDefault="00C825E9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 w:rsidR="002067B9">
              <w:rPr>
                <w:sz w:val="18"/>
              </w:rPr>
              <w:t>6</w:t>
            </w:r>
          </w:p>
        </w:tc>
        <w:tc>
          <w:tcPr>
            <w:tcW w:w="2381" w:type="dxa"/>
            <w:vAlign w:val="center"/>
          </w:tcPr>
          <w:p w14:paraId="7510E932" w14:textId="5634D185" w:rsidR="00C825E9" w:rsidRPr="00C825E9" w:rsidRDefault="002067B9">
            <w:pPr>
              <w:rPr>
                <w:sz w:val="18"/>
              </w:rPr>
            </w:pPr>
            <w:r>
              <w:rPr>
                <w:sz w:val="18"/>
              </w:rPr>
              <w:t>Motor GM25-370 6V 100RPM</w:t>
            </w:r>
          </w:p>
        </w:tc>
        <w:tc>
          <w:tcPr>
            <w:tcW w:w="1020" w:type="dxa"/>
            <w:vAlign w:val="center"/>
          </w:tcPr>
          <w:p w14:paraId="24CF1E59" w14:textId="0359A712" w:rsidR="00C825E9" w:rsidRDefault="0005590B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vAlign w:val="center"/>
          </w:tcPr>
          <w:p w14:paraId="38CC077C" w14:textId="0F2C5A38" w:rsidR="00C825E9" w:rsidRDefault="002067B9" w:rsidP="003156D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3FC67B" wp14:editId="7C52CA6B">
                  <wp:extent cx="2742565" cy="2127250"/>
                  <wp:effectExtent l="0" t="0" r="635" b="6350"/>
                  <wp:docPr id="2059017597" name="Imagen 34" descr="Amazon.com: Pukido MOTOR 6V 100/210/300RPM Motor codificador GM25-370 DC Gear Motor - (Modelo: 210RPM): Juguetes y Jue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Amazon.com: Pukido MOTOR 6V 100/210/300RPM Motor codificador GM25-370 DC Gear Motor - (Modelo: 210RPM): Juguetes y Jue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2565" cy="212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5E9" w14:paraId="62BDD444" w14:textId="77777777">
        <w:trPr>
          <w:jc w:val="center"/>
        </w:trPr>
        <w:tc>
          <w:tcPr>
            <w:tcW w:w="624" w:type="dxa"/>
            <w:vAlign w:val="center"/>
          </w:tcPr>
          <w:p w14:paraId="135B5EDB" w14:textId="34C00FEF" w:rsidR="00C825E9" w:rsidRDefault="002067B9">
            <w:pPr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17</w:t>
            </w:r>
          </w:p>
        </w:tc>
        <w:tc>
          <w:tcPr>
            <w:tcW w:w="2381" w:type="dxa"/>
            <w:vAlign w:val="center"/>
          </w:tcPr>
          <w:p w14:paraId="3352A2B8" w14:textId="78367A5B" w:rsidR="00C825E9" w:rsidRPr="00C825E9" w:rsidRDefault="00EC338D">
            <w:pPr>
              <w:rPr>
                <w:sz w:val="18"/>
              </w:rPr>
            </w:pPr>
            <w:r>
              <w:rPr>
                <w:sz w:val="18"/>
              </w:rPr>
              <w:t xml:space="preserve">Kit de </w:t>
            </w:r>
            <w:proofErr w:type="spellStart"/>
            <w:r>
              <w:rPr>
                <w:sz w:val="18"/>
              </w:rPr>
              <w:t>cautin</w:t>
            </w:r>
            <w:proofErr w:type="spellEnd"/>
          </w:p>
        </w:tc>
        <w:tc>
          <w:tcPr>
            <w:tcW w:w="1020" w:type="dxa"/>
            <w:vAlign w:val="center"/>
          </w:tcPr>
          <w:p w14:paraId="0439384D" w14:textId="3C5DE2A8" w:rsidR="00C825E9" w:rsidRDefault="00EC338D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35" w:type="dxa"/>
            <w:vAlign w:val="center"/>
          </w:tcPr>
          <w:p w14:paraId="22319214" w14:textId="4AE908F7" w:rsidR="00C825E9" w:rsidRDefault="00EC338D" w:rsidP="003156D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9FA870" wp14:editId="7918E3D3">
                  <wp:extent cx="2742565" cy="2252345"/>
                  <wp:effectExtent l="0" t="0" r="635" b="0"/>
                  <wp:docPr id="738525708" name="Imagen 36" descr="Kit soldadura electrónica con cautín de 25 W temp regulable Tru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Kit soldadura electrónica con cautín de 25 W temp regulable Trup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2565" cy="225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38D" w14:paraId="3F408CA3" w14:textId="77777777">
        <w:trPr>
          <w:jc w:val="center"/>
        </w:trPr>
        <w:tc>
          <w:tcPr>
            <w:tcW w:w="624" w:type="dxa"/>
            <w:vAlign w:val="center"/>
          </w:tcPr>
          <w:p w14:paraId="3AF7E836" w14:textId="0DCA55E1" w:rsidR="00EC338D" w:rsidRDefault="00EC338D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18 </w:t>
            </w:r>
          </w:p>
        </w:tc>
        <w:tc>
          <w:tcPr>
            <w:tcW w:w="2381" w:type="dxa"/>
            <w:vAlign w:val="center"/>
          </w:tcPr>
          <w:p w14:paraId="2F27A32F" w14:textId="77777777" w:rsidR="00813801" w:rsidRDefault="00813801" w:rsidP="00813801">
            <w:pPr>
              <w:rPr>
                <w:sz w:val="18"/>
                <w:lang w:val="es-MX"/>
              </w:rPr>
            </w:pPr>
            <w:proofErr w:type="spellStart"/>
            <w:r w:rsidRPr="00813801">
              <w:rPr>
                <w:sz w:val="18"/>
                <w:lang w:val="es-MX"/>
              </w:rPr>
              <w:t>Efaithfix</w:t>
            </w:r>
            <w:proofErr w:type="spellEnd"/>
            <w:r w:rsidRPr="00813801">
              <w:rPr>
                <w:sz w:val="18"/>
                <w:lang w:val="es-MX"/>
              </w:rPr>
              <w:t xml:space="preserve"> Mini Electric </w:t>
            </w:r>
            <w:proofErr w:type="spellStart"/>
            <w:r w:rsidRPr="00813801">
              <w:rPr>
                <w:sz w:val="18"/>
                <w:lang w:val="es-MX"/>
              </w:rPr>
              <w:t>Screwdriver</w:t>
            </w:r>
            <w:proofErr w:type="spellEnd"/>
            <w:r w:rsidRPr="00813801">
              <w:rPr>
                <w:sz w:val="18"/>
                <w:lang w:val="es-MX"/>
              </w:rPr>
              <w:t xml:space="preserve">, 66 In 1 </w:t>
            </w:r>
          </w:p>
          <w:p w14:paraId="32DE9D0E" w14:textId="04D65FD8" w:rsidR="00813801" w:rsidRPr="00813801" w:rsidRDefault="00813801" w:rsidP="00813801">
            <w:pPr>
              <w:rPr>
                <w:sz w:val="18"/>
                <w:lang w:val="es-MX"/>
              </w:rPr>
            </w:pPr>
            <w:proofErr w:type="spellStart"/>
            <w:r w:rsidRPr="00813801">
              <w:rPr>
                <w:sz w:val="18"/>
                <w:lang w:val="es-MX"/>
              </w:rPr>
              <w:t>Precision</w:t>
            </w:r>
            <w:proofErr w:type="spellEnd"/>
            <w:r w:rsidRPr="00813801">
              <w:rPr>
                <w:sz w:val="18"/>
                <w:lang w:val="es-MX"/>
              </w:rPr>
              <w:t xml:space="preserve"> </w:t>
            </w:r>
            <w:proofErr w:type="spellStart"/>
            <w:r w:rsidRPr="00813801">
              <w:rPr>
                <w:sz w:val="18"/>
                <w:lang w:val="es-MX"/>
              </w:rPr>
              <w:t>Screw</w:t>
            </w:r>
            <w:proofErr w:type="spellEnd"/>
          </w:p>
          <w:p w14:paraId="539442F9" w14:textId="77777777" w:rsidR="00EC338D" w:rsidRPr="00813801" w:rsidRDefault="00EC338D">
            <w:pPr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14:paraId="79DA1EC0" w14:textId="17ABECF7" w:rsidR="00EC338D" w:rsidRDefault="00813801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35" w:type="dxa"/>
            <w:vAlign w:val="center"/>
          </w:tcPr>
          <w:p w14:paraId="3FDA92DA" w14:textId="5C8D50CD" w:rsidR="00EC338D" w:rsidRDefault="00813801" w:rsidP="003156DC">
            <w:pPr>
              <w:rPr>
                <w:noProof/>
              </w:rPr>
            </w:pPr>
            <w:r w:rsidRPr="00813801">
              <w:rPr>
                <w:noProof/>
              </w:rPr>
              <w:drawing>
                <wp:inline distT="0" distB="0" distL="0" distR="0" wp14:anchorId="3461BEDC" wp14:editId="24E3D777">
                  <wp:extent cx="2742565" cy="2742565"/>
                  <wp:effectExtent l="0" t="0" r="635" b="635"/>
                  <wp:docPr id="2192346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23465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274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38D" w14:paraId="49809F55" w14:textId="77777777">
        <w:trPr>
          <w:jc w:val="center"/>
        </w:trPr>
        <w:tc>
          <w:tcPr>
            <w:tcW w:w="624" w:type="dxa"/>
            <w:vAlign w:val="center"/>
          </w:tcPr>
          <w:p w14:paraId="2A602215" w14:textId="1367446B" w:rsidR="00EC338D" w:rsidRDefault="00813801">
            <w:pPr>
              <w:jc w:val="center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2381" w:type="dxa"/>
            <w:vAlign w:val="center"/>
          </w:tcPr>
          <w:p w14:paraId="45084370" w14:textId="0EC0A379" w:rsidR="00EC338D" w:rsidRDefault="00813801">
            <w:pPr>
              <w:rPr>
                <w:sz w:val="18"/>
              </w:rPr>
            </w:pPr>
            <w:r>
              <w:rPr>
                <w:sz w:val="18"/>
              </w:rPr>
              <w:t>Placa</w:t>
            </w:r>
          </w:p>
        </w:tc>
        <w:tc>
          <w:tcPr>
            <w:tcW w:w="1020" w:type="dxa"/>
            <w:vAlign w:val="center"/>
          </w:tcPr>
          <w:p w14:paraId="69100849" w14:textId="0F4C211E" w:rsidR="00EC338D" w:rsidRDefault="00813801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vAlign w:val="center"/>
          </w:tcPr>
          <w:p w14:paraId="271AC83D" w14:textId="207FEC93" w:rsidR="00EC338D" w:rsidRDefault="00813801" w:rsidP="003156D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2119DD" wp14:editId="7816DF42">
                  <wp:extent cx="2732405" cy="2046605"/>
                  <wp:effectExtent l="0" t="0" r="0" b="0"/>
                  <wp:docPr id="915596713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2405" cy="2046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A3F" w14:paraId="2199DA99" w14:textId="77777777">
        <w:trPr>
          <w:jc w:val="center"/>
        </w:trPr>
        <w:tc>
          <w:tcPr>
            <w:tcW w:w="624" w:type="dxa"/>
            <w:vAlign w:val="center"/>
          </w:tcPr>
          <w:p w14:paraId="333B4190" w14:textId="7C120EAD" w:rsidR="002C7A3F" w:rsidRDefault="002C7A3F">
            <w:pPr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20</w:t>
            </w:r>
          </w:p>
        </w:tc>
        <w:tc>
          <w:tcPr>
            <w:tcW w:w="2381" w:type="dxa"/>
            <w:vAlign w:val="center"/>
          </w:tcPr>
          <w:p w14:paraId="3ABCAFAB" w14:textId="2D6E60E5" w:rsidR="0005590B" w:rsidRPr="0005590B" w:rsidRDefault="002C7A3F" w:rsidP="0005590B">
            <w:pPr>
              <w:rPr>
                <w:b/>
                <w:bCs/>
                <w:sz w:val="18"/>
                <w:lang w:val="es-MX"/>
              </w:rPr>
            </w:pPr>
            <w:r w:rsidRPr="002C7A3F">
              <w:rPr>
                <w:sz w:val="18"/>
              </w:rPr>
              <w:t xml:space="preserve">cargador de </w:t>
            </w:r>
            <w:proofErr w:type="spellStart"/>
            <w:r w:rsidR="0005590B" w:rsidRPr="002C7A3F">
              <w:rPr>
                <w:sz w:val="18"/>
              </w:rPr>
              <w:t>pil</w:t>
            </w:r>
            <w:r w:rsidR="0005590B">
              <w:rPr>
                <w:sz w:val="18"/>
              </w:rPr>
              <w:t>a</w:t>
            </w:r>
            <w:r w:rsidR="0005590B" w:rsidRPr="002C7A3F">
              <w:rPr>
                <w:sz w:val="18"/>
              </w:rPr>
              <w:t>s</w:t>
            </w:r>
            <w:proofErr w:type="spellEnd"/>
            <w:r w:rsidRPr="002C7A3F">
              <w:rPr>
                <w:sz w:val="18"/>
              </w:rPr>
              <w:t xml:space="preserve"> 18650</w:t>
            </w:r>
            <w:r w:rsidR="0005590B">
              <w:rPr>
                <w:sz w:val="18"/>
              </w:rPr>
              <w:t xml:space="preserve"> (</w:t>
            </w:r>
            <w:r w:rsidR="0005590B" w:rsidRPr="0005590B">
              <w:rPr>
                <w:sz w:val="18"/>
                <w:lang w:val="es-MX"/>
              </w:rPr>
              <w:t>Cargador USB de pilas Li-Ion cilíndricas</w:t>
            </w:r>
            <w:r w:rsidR="0005590B" w:rsidRPr="0005590B">
              <w:rPr>
                <w:sz w:val="18"/>
                <w:lang w:val="es-MX"/>
              </w:rPr>
              <w:t xml:space="preserve"> de Steren)</w:t>
            </w:r>
          </w:p>
          <w:p w14:paraId="034EF68D" w14:textId="73ABF461" w:rsidR="002C7A3F" w:rsidRDefault="002C7A3F">
            <w:pPr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14:paraId="07552C69" w14:textId="1A67CEBA" w:rsidR="002C7A3F" w:rsidRDefault="002C7A3F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vAlign w:val="center"/>
          </w:tcPr>
          <w:p w14:paraId="69955990" w14:textId="05046F28" w:rsidR="002C7A3F" w:rsidRDefault="002C7A3F" w:rsidP="003156D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FCEB19F" wp14:editId="62728C0D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83820</wp:posOffset>
                  </wp:positionV>
                  <wp:extent cx="2198370" cy="2198370"/>
                  <wp:effectExtent l="0" t="0" r="0" b="0"/>
                  <wp:wrapTight wrapText="bothSides">
                    <wp:wrapPolygon edited="0">
                      <wp:start x="0" y="0"/>
                      <wp:lineTo x="0" y="21338"/>
                      <wp:lineTo x="21338" y="21338"/>
                      <wp:lineTo x="21338" y="0"/>
                      <wp:lineTo x="0" y="0"/>
                    </wp:wrapPolygon>
                  </wp:wrapTight>
                  <wp:docPr id="2052196688" name="Imagen 1" descr="Cargador USB de pilas Li-Ion cilíndricas Steren Tien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argador USB de pilas Li-Ion cilíndricas Steren Tien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8370" cy="2198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C7A3F" w14:paraId="2906F8B3" w14:textId="77777777">
        <w:trPr>
          <w:jc w:val="center"/>
        </w:trPr>
        <w:tc>
          <w:tcPr>
            <w:tcW w:w="624" w:type="dxa"/>
            <w:vAlign w:val="center"/>
          </w:tcPr>
          <w:p w14:paraId="2663DC5A" w14:textId="6DFB3174" w:rsidR="002C7A3F" w:rsidRDefault="002C7A3F">
            <w:pPr>
              <w:jc w:val="center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2381" w:type="dxa"/>
            <w:vAlign w:val="center"/>
          </w:tcPr>
          <w:p w14:paraId="18674A7F" w14:textId="77777777" w:rsidR="002C7A3F" w:rsidRPr="002C7A3F" w:rsidRDefault="002C7A3F" w:rsidP="002C7A3F">
            <w:pPr>
              <w:rPr>
                <w:sz w:val="18"/>
                <w:lang w:val="es-MX"/>
              </w:rPr>
            </w:pPr>
            <w:r w:rsidRPr="002C7A3F">
              <w:rPr>
                <w:sz w:val="18"/>
                <w:lang w:val="es-MX"/>
              </w:rPr>
              <w:t>Cable micro USB</w:t>
            </w:r>
          </w:p>
          <w:p w14:paraId="60092815" w14:textId="77777777" w:rsidR="002C7A3F" w:rsidRDefault="002C7A3F">
            <w:pPr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14:paraId="5A53A118" w14:textId="2079009D" w:rsidR="002C7A3F" w:rsidRDefault="002C7A3F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vAlign w:val="center"/>
          </w:tcPr>
          <w:p w14:paraId="5557EC09" w14:textId="73FC12C7" w:rsidR="002C7A3F" w:rsidRDefault="002C7A3F" w:rsidP="003156DC">
            <w:pPr>
              <w:rPr>
                <w:noProof/>
              </w:rPr>
            </w:pPr>
            <w:r w:rsidRPr="002C7A3F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8694532" wp14:editId="1C454B79">
                  <wp:simplePos x="0" y="0"/>
                  <wp:positionH relativeFrom="column">
                    <wp:posOffset>281305</wp:posOffset>
                  </wp:positionH>
                  <wp:positionV relativeFrom="paragraph">
                    <wp:posOffset>-1270</wp:posOffset>
                  </wp:positionV>
                  <wp:extent cx="2176780" cy="2176780"/>
                  <wp:effectExtent l="0" t="0" r="0" b="0"/>
                  <wp:wrapThrough wrapText="bothSides">
                    <wp:wrapPolygon edited="0">
                      <wp:start x="0" y="0"/>
                      <wp:lineTo x="0" y="21361"/>
                      <wp:lineTo x="21361" y="21361"/>
                      <wp:lineTo x="21361" y="0"/>
                      <wp:lineTo x="0" y="0"/>
                    </wp:wrapPolygon>
                  </wp:wrapThrough>
                  <wp:docPr id="8084680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46808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217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B3D90" w14:paraId="3E213B76" w14:textId="77777777">
        <w:trPr>
          <w:jc w:val="center"/>
        </w:trPr>
        <w:tc>
          <w:tcPr>
            <w:tcW w:w="624" w:type="dxa"/>
            <w:vAlign w:val="center"/>
          </w:tcPr>
          <w:p w14:paraId="45855741" w14:textId="51947DC1" w:rsidR="003B3D90" w:rsidRDefault="003B3D90">
            <w:pPr>
              <w:jc w:val="center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2381" w:type="dxa"/>
            <w:vAlign w:val="center"/>
          </w:tcPr>
          <w:p w14:paraId="2771220B" w14:textId="205FAF00" w:rsidR="003B3D90" w:rsidRPr="002C7A3F" w:rsidRDefault="003B3D90" w:rsidP="002C7A3F">
            <w:pPr>
              <w:rPr>
                <w:sz w:val="18"/>
                <w:lang w:val="es-MX"/>
              </w:rPr>
            </w:pPr>
            <w:proofErr w:type="spellStart"/>
            <w:r>
              <w:rPr>
                <w:sz w:val="18"/>
                <w:lang w:val="es-MX"/>
              </w:rPr>
              <w:t>Multimetro</w:t>
            </w:r>
            <w:proofErr w:type="spellEnd"/>
          </w:p>
        </w:tc>
        <w:tc>
          <w:tcPr>
            <w:tcW w:w="1020" w:type="dxa"/>
            <w:vAlign w:val="center"/>
          </w:tcPr>
          <w:p w14:paraId="3A33DA23" w14:textId="11C94E1F" w:rsidR="003B3D90" w:rsidRDefault="003B3D90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35" w:type="dxa"/>
            <w:vAlign w:val="center"/>
          </w:tcPr>
          <w:p w14:paraId="724437E5" w14:textId="65A7EAB2" w:rsidR="003B3D90" w:rsidRPr="002C7A3F" w:rsidRDefault="003B3D90" w:rsidP="003156D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0393D14" wp14:editId="794401CE">
                  <wp:simplePos x="0" y="0"/>
                  <wp:positionH relativeFrom="column">
                    <wp:posOffset>340995</wp:posOffset>
                  </wp:positionH>
                  <wp:positionV relativeFrom="paragraph">
                    <wp:posOffset>3810</wp:posOffset>
                  </wp:positionV>
                  <wp:extent cx="2114550" cy="2114550"/>
                  <wp:effectExtent l="0" t="0" r="0" b="0"/>
                  <wp:wrapThrough wrapText="bothSides">
                    <wp:wrapPolygon edited="0">
                      <wp:start x="0" y="0"/>
                      <wp:lineTo x="0" y="21405"/>
                      <wp:lineTo x="21405" y="21405"/>
                      <wp:lineTo x="21405" y="0"/>
                      <wp:lineTo x="0" y="0"/>
                    </wp:wrapPolygon>
                  </wp:wrapThrough>
                  <wp:docPr id="1279308481" name="Imagen 1" descr="Multímetro Profesional Steren RMS con detector de voltaje Azu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ultímetro Profesional Steren RMS con detector de voltaje Azu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211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5590B" w14:paraId="78334A43" w14:textId="77777777">
        <w:trPr>
          <w:jc w:val="center"/>
        </w:trPr>
        <w:tc>
          <w:tcPr>
            <w:tcW w:w="624" w:type="dxa"/>
            <w:vAlign w:val="center"/>
          </w:tcPr>
          <w:p w14:paraId="120E6DB8" w14:textId="478A9DFB" w:rsidR="0005590B" w:rsidRDefault="0005590B">
            <w:pPr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23</w:t>
            </w:r>
          </w:p>
        </w:tc>
        <w:tc>
          <w:tcPr>
            <w:tcW w:w="2381" w:type="dxa"/>
            <w:vAlign w:val="center"/>
          </w:tcPr>
          <w:p w14:paraId="4E93EBE8" w14:textId="38977B20" w:rsidR="0005590B" w:rsidRPr="0005590B" w:rsidRDefault="0005590B" w:rsidP="002C7A3F">
            <w:pPr>
              <w:rPr>
                <w:b/>
                <w:bCs/>
                <w:sz w:val="18"/>
                <w:lang w:val="es-MX"/>
              </w:rPr>
            </w:pPr>
            <w:r>
              <w:rPr>
                <w:sz w:val="18"/>
                <w:lang w:val="es-MX"/>
              </w:rPr>
              <w:t>Tiras led de 8 leds</w:t>
            </w:r>
            <w:r w:rsidRPr="0005590B">
              <w:rPr>
                <w:sz w:val="18"/>
                <w:lang w:val="es-MX"/>
              </w:rPr>
              <w:t xml:space="preserve"> (</w:t>
            </w:r>
            <w:r w:rsidRPr="0005590B">
              <w:rPr>
                <w:sz w:val="18"/>
                <w:lang w:val="es-MX"/>
              </w:rPr>
              <w:t>TIRA 8 LED´S NEOPIXEL WS2812 RGB</w:t>
            </w:r>
            <w:r w:rsidRPr="0005590B">
              <w:rPr>
                <w:sz w:val="18"/>
                <w:lang w:val="es-MX"/>
              </w:rPr>
              <w:t>)</w:t>
            </w:r>
          </w:p>
        </w:tc>
        <w:tc>
          <w:tcPr>
            <w:tcW w:w="1020" w:type="dxa"/>
            <w:vAlign w:val="center"/>
          </w:tcPr>
          <w:p w14:paraId="1BCE08BD" w14:textId="265B39F1" w:rsidR="0005590B" w:rsidRDefault="0005590B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35" w:type="dxa"/>
            <w:vAlign w:val="center"/>
          </w:tcPr>
          <w:p w14:paraId="4A31EBE3" w14:textId="1A3003B5" w:rsidR="0005590B" w:rsidRDefault="0005590B" w:rsidP="003156D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E26116" wp14:editId="1FD06E9B">
                  <wp:extent cx="2742565" cy="2742565"/>
                  <wp:effectExtent l="0" t="0" r="635" b="635"/>
                  <wp:docPr id="2104716056" name="Imagen 3" descr="TIRA 8 LED´S NEOPIXEL WS2812 RG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TIRA 8 LED´S NEOPIXEL WS2812 RG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2565" cy="274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590B" w14:paraId="2F3C853C" w14:textId="77777777">
        <w:trPr>
          <w:jc w:val="center"/>
        </w:trPr>
        <w:tc>
          <w:tcPr>
            <w:tcW w:w="624" w:type="dxa"/>
            <w:vAlign w:val="center"/>
          </w:tcPr>
          <w:p w14:paraId="62B4F4A2" w14:textId="035987FE" w:rsidR="0005590B" w:rsidRDefault="0005590B">
            <w:pPr>
              <w:jc w:val="center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2381" w:type="dxa"/>
            <w:vAlign w:val="center"/>
          </w:tcPr>
          <w:p w14:paraId="5319D446" w14:textId="5F3D7727" w:rsidR="0005590B" w:rsidRDefault="0005590B" w:rsidP="002C7A3F">
            <w:pPr>
              <w:rPr>
                <w:sz w:val="18"/>
                <w:lang w:val="es-MX"/>
              </w:rPr>
            </w:pPr>
            <w:r>
              <w:rPr>
                <w:sz w:val="18"/>
                <w:lang w:val="es-MX"/>
              </w:rPr>
              <w:t xml:space="preserve">Convertidores </w:t>
            </w:r>
            <w:proofErr w:type="spellStart"/>
            <w:r>
              <w:rPr>
                <w:sz w:val="18"/>
                <w:lang w:val="es-MX"/>
              </w:rPr>
              <w:t>Logicos</w:t>
            </w:r>
            <w:proofErr w:type="spellEnd"/>
          </w:p>
        </w:tc>
        <w:tc>
          <w:tcPr>
            <w:tcW w:w="1020" w:type="dxa"/>
            <w:vAlign w:val="center"/>
          </w:tcPr>
          <w:p w14:paraId="20F17113" w14:textId="5410F9D2" w:rsidR="0005590B" w:rsidRDefault="0005590B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vAlign w:val="center"/>
          </w:tcPr>
          <w:p w14:paraId="698BB21A" w14:textId="16EDF584" w:rsidR="0005590B" w:rsidRDefault="0005590B" w:rsidP="003156D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0F9A86" wp14:editId="153E6D26">
                  <wp:extent cx="2742565" cy="2742565"/>
                  <wp:effectExtent l="0" t="0" r="635" b="635"/>
                  <wp:docPr id="471719404" name="Imagen 4" descr="Convertidor de Nivel Lógico 4 Canales Bidireccional 5V a 3.3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onvertidor de Nivel Lógico 4 Canales Bidireccional 5V a 3.3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2565" cy="274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590B" w14:paraId="0B3885B1" w14:textId="77777777">
        <w:trPr>
          <w:jc w:val="center"/>
        </w:trPr>
        <w:tc>
          <w:tcPr>
            <w:tcW w:w="624" w:type="dxa"/>
            <w:vAlign w:val="center"/>
          </w:tcPr>
          <w:p w14:paraId="3FD016F4" w14:textId="51401189" w:rsidR="0005590B" w:rsidRDefault="0005590B">
            <w:pPr>
              <w:jc w:val="center"/>
              <w:rPr>
                <w:sz w:val="18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2381" w:type="dxa"/>
            <w:vAlign w:val="center"/>
          </w:tcPr>
          <w:p w14:paraId="61AC349E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03CCA004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54536C70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3A551C6A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3F338D08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63DB61DF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1851BE74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20E63F97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07724C66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0C92D3CE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21A7DAC2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63AA6B54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4F878F45" w14:textId="6AE4B96D" w:rsidR="0005590B" w:rsidRDefault="0005590B" w:rsidP="002C7A3F">
            <w:pPr>
              <w:rPr>
                <w:sz w:val="18"/>
                <w:lang w:val="es-MX"/>
              </w:rPr>
            </w:pPr>
            <w:r>
              <w:rPr>
                <w:sz w:val="18"/>
                <w:lang w:val="es-MX"/>
              </w:rPr>
              <w:t>Adaptador Universal</w:t>
            </w:r>
          </w:p>
          <w:p w14:paraId="1A6810D6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2051C90D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56DFBB97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270173BF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1D07A6B2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2014B45E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33BB5AB6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00AB8F8C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536814D5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60BEC7BF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68B7D7E7" w14:textId="77777777" w:rsidR="009B75A4" w:rsidRDefault="009B75A4" w:rsidP="002C7A3F">
            <w:pPr>
              <w:rPr>
                <w:sz w:val="18"/>
                <w:lang w:val="es-MX"/>
              </w:rPr>
            </w:pPr>
          </w:p>
          <w:p w14:paraId="2D0D6569" w14:textId="7A21D212" w:rsidR="009B75A4" w:rsidRDefault="009B75A4" w:rsidP="002C7A3F">
            <w:pPr>
              <w:rPr>
                <w:sz w:val="18"/>
                <w:lang w:val="es-MX"/>
              </w:rPr>
            </w:pPr>
          </w:p>
        </w:tc>
        <w:tc>
          <w:tcPr>
            <w:tcW w:w="1020" w:type="dxa"/>
            <w:vAlign w:val="center"/>
          </w:tcPr>
          <w:p w14:paraId="75F82DA8" w14:textId="7319D3D9" w:rsidR="0005590B" w:rsidRDefault="0005590B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vAlign w:val="center"/>
          </w:tcPr>
          <w:p w14:paraId="4CFC6EEE" w14:textId="6043B39D" w:rsidR="0005590B" w:rsidRDefault="0005590B" w:rsidP="003156D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8242FD" wp14:editId="0BD0B1DA">
                  <wp:extent cx="2742565" cy="2742565"/>
                  <wp:effectExtent l="0" t="0" r="635" b="635"/>
                  <wp:docPr id="576767064" name="Imagen 5" descr="Adaptador universal de contactos para viaje con cargador USB/USB 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Adaptador universal de contactos para viaje con cargador USB/USB 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2565" cy="274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590B" w14:paraId="64837411" w14:textId="77777777">
        <w:trPr>
          <w:jc w:val="center"/>
        </w:trPr>
        <w:tc>
          <w:tcPr>
            <w:tcW w:w="624" w:type="dxa"/>
            <w:vAlign w:val="center"/>
          </w:tcPr>
          <w:p w14:paraId="126D99FD" w14:textId="2079DC26" w:rsidR="0005590B" w:rsidRDefault="0005590B">
            <w:pPr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26</w:t>
            </w:r>
          </w:p>
        </w:tc>
        <w:tc>
          <w:tcPr>
            <w:tcW w:w="2381" w:type="dxa"/>
            <w:vAlign w:val="center"/>
          </w:tcPr>
          <w:p w14:paraId="11B94BB7" w14:textId="00F10C90" w:rsidR="0005590B" w:rsidRDefault="009B75A4" w:rsidP="002C7A3F">
            <w:pPr>
              <w:rPr>
                <w:sz w:val="18"/>
                <w:lang w:val="es-MX"/>
              </w:rPr>
            </w:pPr>
            <w:r w:rsidRPr="009B75A4">
              <w:rPr>
                <w:sz w:val="18"/>
                <w:lang w:val="es-MX"/>
              </w:rPr>
              <w:t>Pinza Corte</w:t>
            </w:r>
          </w:p>
        </w:tc>
        <w:tc>
          <w:tcPr>
            <w:tcW w:w="1020" w:type="dxa"/>
            <w:vAlign w:val="center"/>
          </w:tcPr>
          <w:p w14:paraId="0C9A65EE" w14:textId="3A7B976D" w:rsidR="0005590B" w:rsidRDefault="009B75A4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vAlign w:val="center"/>
          </w:tcPr>
          <w:p w14:paraId="1A4502A7" w14:textId="6455275F" w:rsidR="0005590B" w:rsidRDefault="009B75A4" w:rsidP="003156DC">
            <w:pPr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B5A75B9" wp14:editId="2A8FA90D">
                  <wp:extent cx="2742565" cy="2742565"/>
                  <wp:effectExtent l="0" t="0" r="635" b="635"/>
                  <wp:docPr id="1851161595" name="Imagen 9" descr="Pinza con mango rubber grip para electrónica de 5″ corte diagonal Urrea «  Urrea Monterr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nza con mango rubber grip para electrónica de 5″ corte diagonal Urrea «  Urrea Monterr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2565" cy="274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590B" w14:paraId="02196482" w14:textId="77777777">
        <w:trPr>
          <w:jc w:val="center"/>
        </w:trPr>
        <w:tc>
          <w:tcPr>
            <w:tcW w:w="624" w:type="dxa"/>
            <w:vAlign w:val="center"/>
          </w:tcPr>
          <w:p w14:paraId="2208A13F" w14:textId="5564C3C1" w:rsidR="0005590B" w:rsidRDefault="009B75A4">
            <w:pPr>
              <w:jc w:val="center"/>
              <w:rPr>
                <w:sz w:val="18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2381" w:type="dxa"/>
            <w:vAlign w:val="center"/>
          </w:tcPr>
          <w:p w14:paraId="56A39529" w14:textId="77777777" w:rsidR="009B75A4" w:rsidRPr="009B75A4" w:rsidRDefault="009B75A4" w:rsidP="009B75A4">
            <w:pPr>
              <w:rPr>
                <w:sz w:val="18"/>
                <w:lang w:val="es-MX"/>
              </w:rPr>
            </w:pPr>
            <w:r w:rsidRPr="009B75A4">
              <w:rPr>
                <w:sz w:val="18"/>
                <w:lang w:val="es-MX"/>
              </w:rPr>
              <w:t>Pinza para micro corte</w:t>
            </w:r>
          </w:p>
          <w:p w14:paraId="401EA509" w14:textId="77777777" w:rsidR="0005590B" w:rsidRDefault="0005590B" w:rsidP="002C7A3F">
            <w:pPr>
              <w:rPr>
                <w:sz w:val="18"/>
                <w:lang w:val="es-MX"/>
              </w:rPr>
            </w:pPr>
          </w:p>
        </w:tc>
        <w:tc>
          <w:tcPr>
            <w:tcW w:w="1020" w:type="dxa"/>
            <w:vAlign w:val="center"/>
          </w:tcPr>
          <w:p w14:paraId="72AE181E" w14:textId="15B6ACC4" w:rsidR="0005590B" w:rsidRDefault="009B75A4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35" w:type="dxa"/>
            <w:vAlign w:val="center"/>
          </w:tcPr>
          <w:p w14:paraId="1BE02C8A" w14:textId="4E64A020" w:rsidR="0005590B" w:rsidRDefault="009B75A4" w:rsidP="003156D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267A67" wp14:editId="738EF547">
                  <wp:extent cx="2742565" cy="2742565"/>
                  <wp:effectExtent l="0" t="0" r="635" b="635"/>
                  <wp:docPr id="1005697250" name="Imagen 10" descr="Pinza para micro cor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nza para micro cor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2565" cy="274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590B" w14:paraId="6ECF3640" w14:textId="77777777">
        <w:trPr>
          <w:jc w:val="center"/>
        </w:trPr>
        <w:tc>
          <w:tcPr>
            <w:tcW w:w="624" w:type="dxa"/>
            <w:vAlign w:val="center"/>
          </w:tcPr>
          <w:p w14:paraId="23316F73" w14:textId="29588D71" w:rsidR="0005590B" w:rsidRDefault="009B75A4">
            <w:pPr>
              <w:jc w:val="center"/>
              <w:rPr>
                <w:sz w:val="18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2381" w:type="dxa"/>
            <w:vAlign w:val="center"/>
          </w:tcPr>
          <w:p w14:paraId="3A8D464D" w14:textId="7E7D5F40" w:rsidR="0005590B" w:rsidRDefault="009B75A4" w:rsidP="002C7A3F">
            <w:pPr>
              <w:rPr>
                <w:sz w:val="18"/>
                <w:lang w:val="es-MX"/>
              </w:rPr>
            </w:pPr>
            <w:r>
              <w:rPr>
                <w:sz w:val="18"/>
                <w:lang w:val="es-MX"/>
              </w:rPr>
              <w:t>Alicate de punta larga</w:t>
            </w:r>
          </w:p>
        </w:tc>
        <w:tc>
          <w:tcPr>
            <w:tcW w:w="1020" w:type="dxa"/>
            <w:vAlign w:val="center"/>
          </w:tcPr>
          <w:p w14:paraId="58CED94E" w14:textId="3E5D0584" w:rsidR="0005590B" w:rsidRDefault="009B75A4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35" w:type="dxa"/>
            <w:vAlign w:val="center"/>
          </w:tcPr>
          <w:p w14:paraId="12735D4E" w14:textId="6F0217EE" w:rsidR="0005590B" w:rsidRDefault="009B75A4" w:rsidP="003156D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3FDB59" wp14:editId="1DEED8DB">
                  <wp:extent cx="2742565" cy="2742565"/>
                  <wp:effectExtent l="0" t="0" r="635" b="635"/>
                  <wp:docPr id="1722709268" name="Imagen 11" descr="ENR-150 | Alicates de punta larga cónica (con resorte) | ARRIBA | MISUM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ENR-150 | Alicates de punta larga cónica (con resorte) | ARRIBA | MISUM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2565" cy="274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590B" w14:paraId="7FC61FC6" w14:textId="77777777">
        <w:trPr>
          <w:jc w:val="center"/>
        </w:trPr>
        <w:tc>
          <w:tcPr>
            <w:tcW w:w="624" w:type="dxa"/>
            <w:vAlign w:val="center"/>
          </w:tcPr>
          <w:p w14:paraId="1E6128F1" w14:textId="060BD2A0" w:rsidR="0005590B" w:rsidRDefault="009B75A4">
            <w:pPr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29</w:t>
            </w:r>
          </w:p>
        </w:tc>
        <w:tc>
          <w:tcPr>
            <w:tcW w:w="2381" w:type="dxa"/>
            <w:vAlign w:val="center"/>
          </w:tcPr>
          <w:p w14:paraId="106C6A6A" w14:textId="0B931E45" w:rsidR="0005590B" w:rsidRDefault="009B75A4" w:rsidP="002C7A3F">
            <w:pPr>
              <w:rPr>
                <w:sz w:val="18"/>
                <w:lang w:val="es-MX"/>
              </w:rPr>
            </w:pPr>
            <w:r>
              <w:rPr>
                <w:sz w:val="18"/>
                <w:lang w:val="es-MX"/>
              </w:rPr>
              <w:t xml:space="preserve">Pinzas Rectas </w:t>
            </w:r>
          </w:p>
        </w:tc>
        <w:tc>
          <w:tcPr>
            <w:tcW w:w="1020" w:type="dxa"/>
            <w:vAlign w:val="center"/>
          </w:tcPr>
          <w:p w14:paraId="2A3B1536" w14:textId="33EEADB8" w:rsidR="0005590B" w:rsidRDefault="009B75A4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35" w:type="dxa"/>
            <w:vAlign w:val="center"/>
          </w:tcPr>
          <w:p w14:paraId="37A99501" w14:textId="7321D7F5" w:rsidR="0005590B" w:rsidRDefault="009B75A4" w:rsidP="003156D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B5D9AB" wp14:editId="21FC9D0E">
                  <wp:extent cx="2742565" cy="2742565"/>
                  <wp:effectExtent l="0" t="0" r="635" b="635"/>
                  <wp:docPr id="1831844055" name="Imagen 12" descr="Pinzas rectas de material acero inoxidable, pinza de punta dentada, laboratorio, 200-300 mm / 8- 200 mm | Walmart en lín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nzas rectas de material acero inoxidable, pinza de punta dentada, laboratorio, 200-300 mm / 8- 200 mm | Walmart en líne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2565" cy="274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5A4" w14:paraId="1A1CD68E" w14:textId="77777777">
        <w:trPr>
          <w:jc w:val="center"/>
        </w:trPr>
        <w:tc>
          <w:tcPr>
            <w:tcW w:w="624" w:type="dxa"/>
            <w:vAlign w:val="center"/>
          </w:tcPr>
          <w:p w14:paraId="52F02B9D" w14:textId="51A89D3C" w:rsidR="009B75A4" w:rsidRDefault="009B75A4">
            <w:pPr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2381" w:type="dxa"/>
            <w:vAlign w:val="center"/>
          </w:tcPr>
          <w:p w14:paraId="62C60A10" w14:textId="0B366E2F" w:rsidR="009B75A4" w:rsidRDefault="009B75A4" w:rsidP="002C7A3F">
            <w:pPr>
              <w:rPr>
                <w:sz w:val="18"/>
                <w:lang w:val="es-MX"/>
              </w:rPr>
            </w:pPr>
            <w:r w:rsidRPr="009B75A4">
              <w:rPr>
                <w:sz w:val="18"/>
              </w:rPr>
              <w:t xml:space="preserve">Cable USB A </w:t>
            </w:r>
            <w:proofErr w:type="spellStart"/>
            <w:r w:rsidRPr="009B75A4">
              <w:rPr>
                <w:sz w:val="18"/>
              </w:rPr>
              <w:t>a</w:t>
            </w:r>
            <w:proofErr w:type="spellEnd"/>
            <w:r w:rsidRPr="009B75A4">
              <w:rPr>
                <w:sz w:val="18"/>
              </w:rPr>
              <w:t xml:space="preserve"> Mini-B </w:t>
            </w:r>
            <w:proofErr w:type="gramStart"/>
            <w:r w:rsidRPr="009B75A4">
              <w:rPr>
                <w:sz w:val="18"/>
              </w:rPr>
              <w:t>para Arduino Nano</w:t>
            </w:r>
            <w:proofErr w:type="gramEnd"/>
            <w:r w:rsidRPr="009B75A4">
              <w:rPr>
                <w:sz w:val="18"/>
              </w:rPr>
              <w:t> </w:t>
            </w:r>
          </w:p>
        </w:tc>
        <w:tc>
          <w:tcPr>
            <w:tcW w:w="1020" w:type="dxa"/>
            <w:vAlign w:val="center"/>
          </w:tcPr>
          <w:p w14:paraId="627CF475" w14:textId="6E85961E" w:rsidR="009B75A4" w:rsidRDefault="009B75A4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535" w:type="dxa"/>
            <w:vAlign w:val="center"/>
          </w:tcPr>
          <w:p w14:paraId="6EBB14E0" w14:textId="1D443E6A" w:rsidR="009B75A4" w:rsidRDefault="009B75A4" w:rsidP="003156D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C5138B" wp14:editId="0EDBB1E4">
                  <wp:extent cx="2742565" cy="2742565"/>
                  <wp:effectExtent l="0" t="0" r="635" b="635"/>
                  <wp:docPr id="446282728" name="Imagen 17" descr="Cable USB A a Mini-B para Arduino Nano V3.0 - Noticias - Starte Precision Electronic Co., Lt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Cable USB A a Mini-B para Arduino Nano V3.0 - Noticias - Starte Precision Electronic Co., Lt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2565" cy="274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5A4" w14:paraId="18BFF2A2" w14:textId="77777777">
        <w:trPr>
          <w:jc w:val="center"/>
        </w:trPr>
        <w:tc>
          <w:tcPr>
            <w:tcW w:w="624" w:type="dxa"/>
            <w:vAlign w:val="center"/>
          </w:tcPr>
          <w:p w14:paraId="54060B25" w14:textId="266DC2EA" w:rsidR="009B75A4" w:rsidRDefault="009B75A4">
            <w:pPr>
              <w:jc w:val="center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2381" w:type="dxa"/>
            <w:vAlign w:val="center"/>
          </w:tcPr>
          <w:p w14:paraId="06E664E2" w14:textId="0A155C76" w:rsidR="009B75A4" w:rsidRPr="009B75A4" w:rsidRDefault="009B75A4" w:rsidP="002C7A3F">
            <w:pPr>
              <w:rPr>
                <w:sz w:val="18"/>
              </w:rPr>
            </w:pPr>
            <w:proofErr w:type="spellStart"/>
            <w:r w:rsidRPr="009B75A4">
              <w:rPr>
                <w:sz w:val="18"/>
              </w:rPr>
              <w:t>Cortador</w:t>
            </w:r>
            <w:proofErr w:type="spellEnd"/>
            <w:r w:rsidRPr="009B75A4">
              <w:rPr>
                <w:sz w:val="18"/>
              </w:rPr>
              <w:t xml:space="preserve"> </w:t>
            </w:r>
            <w:proofErr w:type="spellStart"/>
            <w:r w:rsidRPr="009B75A4">
              <w:rPr>
                <w:sz w:val="18"/>
              </w:rPr>
              <w:t>pelacables</w:t>
            </w:r>
            <w:proofErr w:type="spellEnd"/>
          </w:p>
        </w:tc>
        <w:tc>
          <w:tcPr>
            <w:tcW w:w="1020" w:type="dxa"/>
            <w:vAlign w:val="center"/>
          </w:tcPr>
          <w:p w14:paraId="4FB8EECB" w14:textId="5E2C539E" w:rsidR="009B75A4" w:rsidRDefault="009B75A4" w:rsidP="003156DC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35" w:type="dxa"/>
            <w:vAlign w:val="center"/>
          </w:tcPr>
          <w:p w14:paraId="04ADC089" w14:textId="2DCA4399" w:rsidR="009B75A4" w:rsidRDefault="009B75A4" w:rsidP="003156D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19DA75" wp14:editId="7E2A09E3">
                  <wp:extent cx="2742565" cy="2742565"/>
                  <wp:effectExtent l="0" t="0" r="635" b="635"/>
                  <wp:docPr id="624192276" name="Imagen 20" descr="HuLuHouse Pinza Pelacables AutomáTica, pela cables, Rojo | 8 Pulgadas 1547 USO Rudo Herramienta de Pelado de Cables para Pelar Cables, Cortar, Crimpar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HuLuHouse Pinza Pelacables AutomáTica, pela cables, Rojo | 8 Pulgadas 1547 USO Rudo Herramienta de Pelado de Cables para Pelar Cables, Cortar, Crimpar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2565" cy="274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458CBF" w14:textId="61C991DD" w:rsidR="006424EE" w:rsidRDefault="006424EE"/>
    <w:sectPr w:rsidR="006424EE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058251">
    <w:abstractNumId w:val="8"/>
  </w:num>
  <w:num w:numId="2" w16cid:durableId="949313185">
    <w:abstractNumId w:val="6"/>
  </w:num>
  <w:num w:numId="3" w16cid:durableId="1677422714">
    <w:abstractNumId w:val="5"/>
  </w:num>
  <w:num w:numId="4" w16cid:durableId="1999962994">
    <w:abstractNumId w:val="4"/>
  </w:num>
  <w:num w:numId="5" w16cid:durableId="265311248">
    <w:abstractNumId w:val="7"/>
  </w:num>
  <w:num w:numId="6" w16cid:durableId="1626693013">
    <w:abstractNumId w:val="3"/>
  </w:num>
  <w:num w:numId="7" w16cid:durableId="461966814">
    <w:abstractNumId w:val="2"/>
  </w:num>
  <w:num w:numId="8" w16cid:durableId="756365981">
    <w:abstractNumId w:val="1"/>
  </w:num>
  <w:num w:numId="9" w16cid:durableId="1525358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90B"/>
    <w:rsid w:val="0006063C"/>
    <w:rsid w:val="0015074B"/>
    <w:rsid w:val="002067B9"/>
    <w:rsid w:val="0029639D"/>
    <w:rsid w:val="002C7A3F"/>
    <w:rsid w:val="003156DC"/>
    <w:rsid w:val="00326F90"/>
    <w:rsid w:val="003B3D90"/>
    <w:rsid w:val="004D191F"/>
    <w:rsid w:val="0050621B"/>
    <w:rsid w:val="006424EE"/>
    <w:rsid w:val="00813801"/>
    <w:rsid w:val="008A2E35"/>
    <w:rsid w:val="00936C72"/>
    <w:rsid w:val="009B75A4"/>
    <w:rsid w:val="00AA1D8D"/>
    <w:rsid w:val="00B47730"/>
    <w:rsid w:val="00C825E9"/>
    <w:rsid w:val="00CB0664"/>
    <w:rsid w:val="00EC338D"/>
    <w:rsid w:val="00F35E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6149AA"/>
  <w14:defaultImageDpi w14:val="300"/>
  <w15:docId w15:val="{8B48CFFE-E9C7-42D1-B39D-F64451B8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156D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5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9</Pages>
  <Words>190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Pérez</cp:lastModifiedBy>
  <cp:revision>6</cp:revision>
  <dcterms:created xsi:type="dcterms:W3CDTF">2013-12-23T23:15:00Z</dcterms:created>
  <dcterms:modified xsi:type="dcterms:W3CDTF">2026-09-08T05:33:00Z</dcterms:modified>
  <cp:category/>
</cp:coreProperties>
</file>